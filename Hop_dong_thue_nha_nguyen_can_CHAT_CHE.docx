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0D5F28" w14:textId="77777777" w:rsidR="006E68FE" w:rsidRDefault="002A30DE">
      <w:pPr>
        <w:jc w:val="center"/>
      </w:pPr>
      <w:r>
        <w:rPr>
          <w:b/>
        </w:rPr>
        <w:t>C</w:t>
      </w:r>
      <w:r>
        <w:rPr>
          <w:b/>
        </w:rPr>
        <w:t>Ộ</w:t>
      </w:r>
      <w:r>
        <w:rPr>
          <w:b/>
        </w:rPr>
        <w:t>NG HÒA XÃ H</w:t>
      </w:r>
      <w:r>
        <w:rPr>
          <w:b/>
        </w:rPr>
        <w:t>Ộ</w:t>
      </w:r>
      <w:r>
        <w:rPr>
          <w:b/>
        </w:rPr>
        <w:t>I CH</w:t>
      </w:r>
      <w:r>
        <w:rPr>
          <w:b/>
        </w:rPr>
        <w:t>Ủ</w:t>
      </w:r>
      <w:r>
        <w:rPr>
          <w:b/>
        </w:rPr>
        <w:t xml:space="preserve"> NGHĨA VI</w:t>
      </w:r>
      <w:r>
        <w:rPr>
          <w:b/>
        </w:rPr>
        <w:t>Ệ</w:t>
      </w:r>
      <w:r>
        <w:rPr>
          <w:b/>
        </w:rPr>
        <w:t>T NAM</w:t>
      </w:r>
    </w:p>
    <w:p w14:paraId="50084AE3" w14:textId="77777777" w:rsidR="006E68FE" w:rsidRDefault="002A30DE">
      <w:pPr>
        <w:jc w:val="center"/>
      </w:pPr>
      <w:r>
        <w:rPr>
          <w:b/>
        </w:rPr>
        <w:t>Đ</w:t>
      </w:r>
      <w:r>
        <w:rPr>
          <w:b/>
        </w:rPr>
        <w:t>ộ</w:t>
      </w:r>
      <w:r>
        <w:rPr>
          <w:b/>
        </w:rPr>
        <w:t>c l</w:t>
      </w:r>
      <w:r>
        <w:rPr>
          <w:b/>
        </w:rPr>
        <w:t>ậ</w:t>
      </w:r>
      <w:r>
        <w:rPr>
          <w:b/>
        </w:rPr>
        <w:t>p - T</w:t>
      </w:r>
      <w:r>
        <w:rPr>
          <w:b/>
        </w:rPr>
        <w:t>ự</w:t>
      </w:r>
      <w:r>
        <w:rPr>
          <w:b/>
        </w:rPr>
        <w:t xml:space="preserve"> do - H</w:t>
      </w:r>
      <w:r>
        <w:rPr>
          <w:b/>
        </w:rPr>
        <w:t>ạ</w:t>
      </w:r>
      <w:r>
        <w:rPr>
          <w:b/>
        </w:rPr>
        <w:t>nh phúc</w:t>
      </w:r>
    </w:p>
    <w:p w14:paraId="692DB9A2" w14:textId="77777777" w:rsidR="006E68FE" w:rsidRDefault="002A30DE">
      <w:pPr>
        <w:jc w:val="center"/>
      </w:pPr>
      <w:r>
        <w:t>---------------------------------------</w:t>
      </w:r>
    </w:p>
    <w:p w14:paraId="1A376D85" w14:textId="77777777" w:rsidR="006E68FE" w:rsidRDefault="002A30DE">
      <w:pPr>
        <w:jc w:val="center"/>
      </w:pPr>
      <w:r>
        <w:rPr>
          <w:b/>
        </w:rPr>
        <w:t>H</w:t>
      </w:r>
      <w:r>
        <w:rPr>
          <w:b/>
        </w:rPr>
        <w:t>Ợ</w:t>
      </w:r>
      <w:r>
        <w:rPr>
          <w:b/>
        </w:rPr>
        <w:t>P Đ</w:t>
      </w:r>
      <w:r>
        <w:rPr>
          <w:b/>
        </w:rPr>
        <w:t>Ồ</w:t>
      </w:r>
      <w:r>
        <w:rPr>
          <w:b/>
        </w:rPr>
        <w:t>NG CHO THUÊ NHÀ NGUYÊN CĂN</w:t>
      </w:r>
    </w:p>
    <w:p w14:paraId="5B714FD8" w14:textId="77777777" w:rsidR="006E68FE" w:rsidRDefault="006E68FE"/>
    <w:p w14:paraId="25110B14" w14:textId="77777777" w:rsidR="006E68FE" w:rsidRDefault="002A30DE">
      <w:r>
        <w:t>Căn c</w:t>
      </w:r>
      <w:r>
        <w:t>ứ</w:t>
      </w:r>
      <w:r>
        <w:t xml:space="preserve"> vào B</w:t>
      </w:r>
      <w:r>
        <w:t>ộ</w:t>
      </w:r>
      <w:r>
        <w:t xml:space="preserve"> lu</w:t>
      </w:r>
      <w:r>
        <w:t>ậ</w:t>
      </w:r>
      <w:r>
        <w:t>t Dân s</w:t>
      </w:r>
      <w:r>
        <w:t>ự</w:t>
      </w:r>
      <w:r>
        <w:t xml:space="preserve"> năm 2015;</w:t>
      </w:r>
    </w:p>
    <w:p w14:paraId="19E2D08A" w14:textId="77777777" w:rsidR="006E68FE" w:rsidRDefault="002A30DE">
      <w:r>
        <w:t>Hôm nay, ngày ...... tháng ...... năm 2025, t</w:t>
      </w:r>
      <w:r>
        <w:t>ạ</w:t>
      </w:r>
      <w:r>
        <w:t xml:space="preserve">i </w:t>
      </w:r>
      <w:r>
        <w:t>...................................................., chúng tôi g</w:t>
      </w:r>
      <w:r>
        <w:t>ồ</w:t>
      </w:r>
      <w:r>
        <w:t>m có:</w:t>
      </w:r>
    </w:p>
    <w:p w14:paraId="2D67028B" w14:textId="77777777" w:rsidR="006E68FE" w:rsidRPr="008C711B" w:rsidRDefault="002A30DE">
      <w:pPr>
        <w:rPr>
          <w:b/>
          <w:bCs/>
        </w:rPr>
      </w:pPr>
      <w:r>
        <w:br/>
      </w:r>
      <w:r w:rsidRPr="008C711B">
        <w:rPr>
          <w:b/>
          <w:bCs/>
        </w:rPr>
        <w:t>BÊN CHO THUÊ (BÊN A):</w:t>
      </w:r>
    </w:p>
    <w:p w14:paraId="63D9621D" w14:textId="77777777" w:rsidR="006E68FE" w:rsidRDefault="002A30DE">
      <w:r>
        <w:t>H</w:t>
      </w:r>
      <w:r>
        <w:t>ọ</w:t>
      </w:r>
      <w:r>
        <w:t xml:space="preserve"> tên: ..............................................................................................................</w:t>
      </w:r>
    </w:p>
    <w:p w14:paraId="2595E7A6" w14:textId="77777777" w:rsidR="006E68FE" w:rsidRDefault="002A30DE">
      <w:r>
        <w:t>Năm sinh: .....................  CCCD/CMND</w:t>
      </w:r>
      <w:r>
        <w:t xml:space="preserve"> s</w:t>
      </w:r>
      <w:r>
        <w:t>ố</w:t>
      </w:r>
      <w:r>
        <w:t>: .....................  C</w:t>
      </w:r>
      <w:r>
        <w:t>ấ</w:t>
      </w:r>
      <w:r>
        <w:t>p ngày: ............  Nơi c</w:t>
      </w:r>
      <w:r>
        <w:t>ấ</w:t>
      </w:r>
      <w:r>
        <w:t>p: .....................</w:t>
      </w:r>
    </w:p>
    <w:p w14:paraId="02E4A17A" w14:textId="77777777" w:rsidR="006E68FE" w:rsidRDefault="002A30DE">
      <w:r>
        <w:t>Đ</w:t>
      </w:r>
      <w:r>
        <w:t>ị</w:t>
      </w:r>
      <w:r>
        <w:t>a ch</w:t>
      </w:r>
      <w:r>
        <w:t>ỉ</w:t>
      </w:r>
      <w:r>
        <w:t xml:space="preserve"> thư</w:t>
      </w:r>
      <w:r>
        <w:t>ờ</w:t>
      </w:r>
      <w:r>
        <w:t>ng trú: ..............................................................................................</w:t>
      </w:r>
    </w:p>
    <w:p w14:paraId="18137474" w14:textId="77777777" w:rsidR="006E68FE" w:rsidRDefault="002A30DE">
      <w:r>
        <w:t>Đi</w:t>
      </w:r>
      <w:r>
        <w:t>ệ</w:t>
      </w:r>
      <w:r>
        <w:t>n tho</w:t>
      </w:r>
      <w:r>
        <w:t>ạ</w:t>
      </w:r>
      <w:r>
        <w:t>i: ............................................</w:t>
      </w:r>
    </w:p>
    <w:p w14:paraId="3D674349" w14:textId="77777777" w:rsidR="006E68FE" w:rsidRPr="008C711B" w:rsidRDefault="002A30DE">
      <w:pPr>
        <w:rPr>
          <w:b/>
          <w:bCs/>
        </w:rPr>
      </w:pPr>
      <w:r>
        <w:br/>
      </w:r>
      <w:r w:rsidRPr="008C711B">
        <w:rPr>
          <w:b/>
          <w:bCs/>
        </w:rPr>
        <w:t>BÊN THUÊ (BÊN B):</w:t>
      </w:r>
    </w:p>
    <w:p w14:paraId="3D8D1A64" w14:textId="77777777" w:rsidR="006E68FE" w:rsidRDefault="002A30DE">
      <w:r>
        <w:t>H</w:t>
      </w:r>
      <w:r>
        <w:t>ọ</w:t>
      </w:r>
      <w:r>
        <w:t xml:space="preserve"> tên: ..............................................................................................................</w:t>
      </w:r>
    </w:p>
    <w:p w14:paraId="693A441E" w14:textId="77777777" w:rsidR="006E68FE" w:rsidRDefault="002A30DE">
      <w:r>
        <w:t>Năm sinh: .....................  CCCD/CMND s</w:t>
      </w:r>
      <w:r>
        <w:t>ố</w:t>
      </w:r>
      <w:r>
        <w:t>: .....................  C</w:t>
      </w:r>
      <w:r>
        <w:t>ấ</w:t>
      </w:r>
      <w:r>
        <w:t>p ngày: ............  Nơi c</w:t>
      </w:r>
      <w:r>
        <w:t>ấ</w:t>
      </w:r>
      <w:r>
        <w:t>p: ................</w:t>
      </w:r>
      <w:r>
        <w:t>.....</w:t>
      </w:r>
    </w:p>
    <w:p w14:paraId="7B543246" w14:textId="77777777" w:rsidR="006E68FE" w:rsidRDefault="002A30DE">
      <w:r>
        <w:t>Đ</w:t>
      </w:r>
      <w:r>
        <w:t>ị</w:t>
      </w:r>
      <w:r>
        <w:t>a ch</w:t>
      </w:r>
      <w:r>
        <w:t>ỉ</w:t>
      </w:r>
      <w:r>
        <w:t xml:space="preserve"> thư</w:t>
      </w:r>
      <w:r>
        <w:t>ờ</w:t>
      </w:r>
      <w:r>
        <w:t>ng trú: ..............................................................................................</w:t>
      </w:r>
    </w:p>
    <w:p w14:paraId="68199F8A" w14:textId="77777777" w:rsidR="006E68FE" w:rsidRDefault="002A30DE">
      <w:r>
        <w:t>Đi</w:t>
      </w:r>
      <w:r>
        <w:t>ệ</w:t>
      </w:r>
      <w:r>
        <w:t>n tho</w:t>
      </w:r>
      <w:r>
        <w:t>ạ</w:t>
      </w:r>
      <w:r>
        <w:t>i: ............................................</w:t>
      </w:r>
    </w:p>
    <w:p w14:paraId="3A0A5191" w14:textId="77777777" w:rsidR="006E68FE" w:rsidRDefault="002A30DE">
      <w:r>
        <w:br/>
        <w:t>Hai bên cùng th</w:t>
      </w:r>
      <w:r>
        <w:t>ỏ</w:t>
      </w:r>
      <w:r>
        <w:t>a thu</w:t>
      </w:r>
      <w:r>
        <w:t>ậ</w:t>
      </w:r>
      <w:r>
        <w:t>n ký k</w:t>
      </w:r>
      <w:r>
        <w:t>ế</w:t>
      </w:r>
      <w:r>
        <w:t>t h</w:t>
      </w:r>
      <w:r>
        <w:t>ợ</w:t>
      </w:r>
      <w:r>
        <w:t>p đ</w:t>
      </w:r>
      <w:r>
        <w:t>ồ</w:t>
      </w:r>
      <w:r>
        <w:t>ng thuê nhà v</w:t>
      </w:r>
      <w:r>
        <w:t>ớ</w:t>
      </w:r>
      <w:r>
        <w:t>i các đi</w:t>
      </w:r>
      <w:r>
        <w:t>ề</w:t>
      </w:r>
      <w:r>
        <w:t>u kho</w:t>
      </w:r>
      <w:r>
        <w:t>ả</w:t>
      </w:r>
      <w:r>
        <w:t>n sau:</w:t>
      </w:r>
    </w:p>
    <w:p w14:paraId="38E7F8C0" w14:textId="77777777" w:rsidR="006E68FE" w:rsidRPr="008C711B" w:rsidRDefault="002A30DE">
      <w:pPr>
        <w:rPr>
          <w:b/>
          <w:bCs/>
        </w:rPr>
      </w:pPr>
      <w:r>
        <w:br/>
      </w:r>
      <w:r w:rsidRPr="008C711B">
        <w:rPr>
          <w:b/>
          <w:bCs/>
        </w:rPr>
        <w:t>Đi</w:t>
      </w:r>
      <w:r w:rsidRPr="008C711B">
        <w:rPr>
          <w:b/>
          <w:bCs/>
        </w:rPr>
        <w:t>ề</w:t>
      </w:r>
      <w:r w:rsidRPr="008C711B">
        <w:rPr>
          <w:b/>
          <w:bCs/>
        </w:rPr>
        <w:t>u 1: Đ</w:t>
      </w:r>
      <w:r w:rsidRPr="008C711B">
        <w:rPr>
          <w:b/>
          <w:bCs/>
        </w:rPr>
        <w:t>ố</w:t>
      </w:r>
      <w:r w:rsidRPr="008C711B">
        <w:rPr>
          <w:b/>
          <w:bCs/>
        </w:rPr>
        <w:t>i tư</w:t>
      </w:r>
      <w:r w:rsidRPr="008C711B">
        <w:rPr>
          <w:b/>
          <w:bCs/>
        </w:rPr>
        <w:t>ợ</w:t>
      </w:r>
      <w:r w:rsidRPr="008C711B">
        <w:rPr>
          <w:b/>
          <w:bCs/>
        </w:rPr>
        <w:t>ng cho thuê</w:t>
      </w:r>
    </w:p>
    <w:p w14:paraId="363EA5C2" w14:textId="77777777" w:rsidR="006E68FE" w:rsidRDefault="002A30DE">
      <w:r>
        <w:t>Bên A đ</w:t>
      </w:r>
      <w:r>
        <w:t>ồ</w:t>
      </w:r>
      <w:r>
        <w:t>ng ý cho Bên B thuê toàn b</w:t>
      </w:r>
      <w:r>
        <w:t>ộ</w:t>
      </w:r>
      <w:r>
        <w:t xml:space="preserve"> căn nhà 3 t</w:t>
      </w:r>
      <w:r>
        <w:t>ầ</w:t>
      </w:r>
      <w:r>
        <w:t>ng t</w:t>
      </w:r>
      <w:r>
        <w:t>ạ</w:t>
      </w:r>
      <w:r>
        <w:t>i đ</w:t>
      </w:r>
      <w:r>
        <w:t>ị</w:t>
      </w:r>
      <w:r>
        <w:t>a ch</w:t>
      </w:r>
      <w:r>
        <w:t>ỉ</w:t>
      </w:r>
      <w:r>
        <w:t>: ..................................................</w:t>
      </w:r>
    </w:p>
    <w:p w14:paraId="1C69CC4F" w14:textId="77777777" w:rsidR="006E68FE" w:rsidRDefault="002A30DE">
      <w:r>
        <w:t>Căn nhà có k</w:t>
      </w:r>
      <w:r>
        <w:t>ế</w:t>
      </w:r>
      <w:r>
        <w:t>t c</w:t>
      </w:r>
      <w:r>
        <w:t>ấ</w:t>
      </w:r>
      <w:r>
        <w:t>u như sau:</w:t>
      </w:r>
    </w:p>
    <w:p w14:paraId="21CFBB75" w14:textId="150A91BC" w:rsidR="006E68FE" w:rsidRPr="00BE6097" w:rsidRDefault="002A30DE">
      <w:pPr>
        <w:rPr>
          <w:lang w:val="vi-VN"/>
        </w:rPr>
      </w:pPr>
      <w:r>
        <w:t xml:space="preserve">- </w:t>
      </w:r>
      <w:proofErr w:type="spellStart"/>
      <w:r>
        <w:t>T</w:t>
      </w:r>
      <w:r>
        <w:t>ầ</w:t>
      </w:r>
      <w:r>
        <w:t>ng</w:t>
      </w:r>
      <w:proofErr w:type="spellEnd"/>
      <w:r>
        <w:t xml:space="preserve"> 1: </w:t>
      </w:r>
      <w:r w:rsidR="00BE6097">
        <w:t>Khu</w:t>
      </w:r>
      <w:r w:rsidR="00BE6097">
        <w:rPr>
          <w:lang w:val="vi-VN"/>
        </w:rPr>
        <w:t xml:space="preserve"> </w:t>
      </w:r>
      <w:proofErr w:type="gramStart"/>
      <w:r w:rsidR="00BE6097">
        <w:rPr>
          <w:lang w:val="vi-VN"/>
        </w:rPr>
        <w:t>bếp ,</w:t>
      </w:r>
      <w:proofErr w:type="gramEnd"/>
      <w:r>
        <w:t xml:space="preserve"> </w:t>
      </w:r>
      <w:proofErr w:type="spellStart"/>
      <w:r>
        <w:t>b</w:t>
      </w:r>
      <w:r>
        <w:t>ộ</w:t>
      </w:r>
      <w:proofErr w:type="spellEnd"/>
      <w:r w:rsidR="00BE6097">
        <w:rPr>
          <w:lang w:val="vi-VN"/>
        </w:rPr>
        <w:t xml:space="preserve"> bàn</w:t>
      </w:r>
      <w:r>
        <w:t xml:space="preserve"> </w:t>
      </w:r>
      <w:proofErr w:type="spellStart"/>
      <w:r>
        <w:t>gh</w:t>
      </w:r>
      <w:r>
        <w:t>ế</w:t>
      </w:r>
      <w:proofErr w:type="spellEnd"/>
      <w:r>
        <w:t xml:space="preserve"> </w:t>
      </w:r>
      <w:proofErr w:type="spellStart"/>
      <w:r>
        <w:t>ti</w:t>
      </w:r>
      <w:r>
        <w:t>ế</w:t>
      </w:r>
      <w:r>
        <w:t>p</w:t>
      </w:r>
      <w:proofErr w:type="spellEnd"/>
      <w:r>
        <w:t xml:space="preserve"> </w:t>
      </w:r>
      <w:proofErr w:type="spellStart"/>
      <w:r w:rsidR="00BE6097">
        <w:t>khách</w:t>
      </w:r>
      <w:proofErr w:type="spellEnd"/>
      <w:r w:rsidR="00BE6097">
        <w:rPr>
          <w:lang w:val="vi-VN"/>
        </w:rPr>
        <w:t xml:space="preserve"> và bộ ghế ăn, 1 nhà vệ sinh.</w:t>
      </w:r>
    </w:p>
    <w:p w14:paraId="3957394B" w14:textId="2B3D2519" w:rsidR="006E68FE" w:rsidRPr="00BE6097" w:rsidRDefault="002A30DE">
      <w:pPr>
        <w:rPr>
          <w:lang w:val="vi-VN"/>
        </w:rPr>
      </w:pPr>
      <w:r>
        <w:t xml:space="preserve">- </w:t>
      </w:r>
      <w:proofErr w:type="spellStart"/>
      <w:r>
        <w:t>T</w:t>
      </w:r>
      <w:r>
        <w:t>ầ</w:t>
      </w:r>
      <w:r>
        <w:t>ng</w:t>
      </w:r>
      <w:proofErr w:type="spellEnd"/>
      <w:r>
        <w:t xml:space="preserve"> 2: 1 </w:t>
      </w:r>
      <w:proofErr w:type="spellStart"/>
      <w:r>
        <w:t>phòng</w:t>
      </w:r>
      <w:proofErr w:type="spellEnd"/>
      <w:r>
        <w:t xml:space="preserve"> </w:t>
      </w:r>
      <w:proofErr w:type="spellStart"/>
      <w:r>
        <w:t>ng</w:t>
      </w:r>
      <w:r>
        <w:t>ủ</w:t>
      </w:r>
      <w:proofErr w:type="spellEnd"/>
      <w:r>
        <w:t xml:space="preserve"> </w:t>
      </w:r>
      <w:proofErr w:type="spellStart"/>
      <w:proofErr w:type="gramStart"/>
      <w:r w:rsidR="00BE6097">
        <w:t>lớn</w:t>
      </w:r>
      <w:proofErr w:type="spellEnd"/>
      <w:r w:rsidR="00BE6097">
        <w:rPr>
          <w:lang w:val="vi-VN"/>
        </w:rPr>
        <w:t>(</w:t>
      </w:r>
      <w:proofErr w:type="gramEnd"/>
      <w:r w:rsidR="00BE6097">
        <w:rPr>
          <w:lang w:val="vi-VN"/>
        </w:rPr>
        <w:t>có điều hòa, giường, tủ quần áo, quạt trần), 1 nhà vệ sinh, 1 máy giặt.</w:t>
      </w:r>
    </w:p>
    <w:p w14:paraId="623DB827" w14:textId="12AD475D" w:rsidR="006E68FE" w:rsidRPr="00BE6097" w:rsidRDefault="002A30DE">
      <w:pPr>
        <w:rPr>
          <w:lang w:val="vi-VN"/>
        </w:rPr>
      </w:pPr>
      <w:r>
        <w:t xml:space="preserve">- </w:t>
      </w:r>
      <w:proofErr w:type="spellStart"/>
      <w:r>
        <w:t>T</w:t>
      </w:r>
      <w:r>
        <w:t>ầ</w:t>
      </w:r>
      <w:r>
        <w:t>ng</w:t>
      </w:r>
      <w:proofErr w:type="spellEnd"/>
      <w:r>
        <w:t xml:space="preserve"> 3: 1 </w:t>
      </w:r>
      <w:proofErr w:type="spellStart"/>
      <w:r>
        <w:t>phòng</w:t>
      </w:r>
      <w:proofErr w:type="spellEnd"/>
      <w:r>
        <w:t xml:space="preserve"> </w:t>
      </w:r>
      <w:proofErr w:type="spellStart"/>
      <w:proofErr w:type="gramStart"/>
      <w:r w:rsidR="00BE6097">
        <w:t>ngủ</w:t>
      </w:r>
      <w:proofErr w:type="spellEnd"/>
      <w:r w:rsidR="00BE6097">
        <w:rPr>
          <w:lang w:val="vi-VN"/>
        </w:rPr>
        <w:t>(</w:t>
      </w:r>
      <w:proofErr w:type="gramEnd"/>
      <w:r w:rsidR="00BE6097">
        <w:rPr>
          <w:lang w:val="vi-VN"/>
        </w:rPr>
        <w:t>có điều hòa, giường, tủ quần áo),</w:t>
      </w:r>
      <w:r>
        <w:t xml:space="preserve"> </w:t>
      </w:r>
      <w:proofErr w:type="spellStart"/>
      <w:r>
        <w:t>và</w:t>
      </w:r>
      <w:proofErr w:type="spellEnd"/>
      <w:r>
        <w:t xml:space="preserve"> ban</w:t>
      </w:r>
      <w:r>
        <w:t xml:space="preserve"> </w:t>
      </w:r>
      <w:proofErr w:type="spellStart"/>
      <w:r>
        <w:t>công</w:t>
      </w:r>
      <w:proofErr w:type="spellEnd"/>
      <w:r>
        <w:t xml:space="preserve"> </w:t>
      </w:r>
      <w:proofErr w:type="spellStart"/>
      <w:r>
        <w:t>phơi</w:t>
      </w:r>
      <w:proofErr w:type="spellEnd"/>
      <w:r>
        <w:t xml:space="preserve"> </w:t>
      </w:r>
      <w:proofErr w:type="spellStart"/>
      <w:r w:rsidR="00BE6097">
        <w:t>đồ</w:t>
      </w:r>
      <w:proofErr w:type="spellEnd"/>
      <w:r w:rsidR="00BE6097">
        <w:rPr>
          <w:lang w:val="vi-VN"/>
        </w:rPr>
        <w:t>, có gác xếp.</w:t>
      </w:r>
    </w:p>
    <w:p w14:paraId="74CE9C10" w14:textId="77777777" w:rsidR="006E68FE" w:rsidRDefault="002A30DE">
      <w:proofErr w:type="spellStart"/>
      <w:r>
        <w:t>Tình</w:t>
      </w:r>
      <w:proofErr w:type="spellEnd"/>
      <w:r>
        <w:t xml:space="preserve"> </w:t>
      </w:r>
      <w:proofErr w:type="spellStart"/>
      <w:r>
        <w:t>tr</w:t>
      </w:r>
      <w:r>
        <w:t>ạ</w:t>
      </w:r>
      <w:r>
        <w:t>ng</w:t>
      </w:r>
      <w:proofErr w:type="spellEnd"/>
      <w:r>
        <w:t xml:space="preserve">: </w:t>
      </w:r>
      <w:proofErr w:type="spellStart"/>
      <w:r>
        <w:t>Nhà</w:t>
      </w:r>
      <w:proofErr w:type="spellEnd"/>
      <w:r>
        <w:t xml:space="preserve"> </w:t>
      </w:r>
      <w:proofErr w:type="spellStart"/>
      <w:r>
        <w:t>s</w:t>
      </w:r>
      <w:r>
        <w:t>ạ</w:t>
      </w:r>
      <w:r>
        <w:t>ch</w:t>
      </w:r>
      <w:proofErr w:type="spellEnd"/>
      <w:r>
        <w:t xml:space="preserve"> s</w:t>
      </w:r>
      <w:r>
        <w:t>ẽ</w:t>
      </w:r>
      <w:r>
        <w:t>, đ</w:t>
      </w:r>
      <w:r>
        <w:t>ầ</w:t>
      </w:r>
      <w:r>
        <w:t>y đ</w:t>
      </w:r>
      <w:r>
        <w:t>ủ</w:t>
      </w:r>
      <w:r>
        <w:t xml:space="preserve"> công năng s</w:t>
      </w:r>
      <w:r>
        <w:t>ử</w:t>
      </w:r>
      <w:r>
        <w:t xml:space="preserve"> d</w:t>
      </w:r>
      <w:r>
        <w:t>ụ</w:t>
      </w:r>
      <w:r>
        <w:t>ng.</w:t>
      </w:r>
    </w:p>
    <w:p w14:paraId="3546013B" w14:textId="77777777" w:rsidR="006E68FE" w:rsidRPr="008C711B" w:rsidRDefault="002A30DE">
      <w:pPr>
        <w:rPr>
          <w:b/>
          <w:bCs/>
        </w:rPr>
      </w:pPr>
      <w:r>
        <w:br/>
      </w:r>
      <w:r w:rsidRPr="008C711B">
        <w:rPr>
          <w:b/>
          <w:bCs/>
        </w:rPr>
        <w:t>Đi</w:t>
      </w:r>
      <w:r w:rsidRPr="008C711B">
        <w:rPr>
          <w:b/>
          <w:bCs/>
        </w:rPr>
        <w:t>ề</w:t>
      </w:r>
      <w:r w:rsidRPr="008C711B">
        <w:rPr>
          <w:b/>
          <w:bCs/>
        </w:rPr>
        <w:t>u 2: Th</w:t>
      </w:r>
      <w:r w:rsidRPr="008C711B">
        <w:rPr>
          <w:b/>
          <w:bCs/>
        </w:rPr>
        <w:t>ờ</w:t>
      </w:r>
      <w:r w:rsidRPr="008C711B">
        <w:rPr>
          <w:b/>
          <w:bCs/>
        </w:rPr>
        <w:t>i h</w:t>
      </w:r>
      <w:r w:rsidRPr="008C711B">
        <w:rPr>
          <w:b/>
          <w:bCs/>
        </w:rPr>
        <w:t>ạ</w:t>
      </w:r>
      <w:r w:rsidRPr="008C711B">
        <w:rPr>
          <w:b/>
          <w:bCs/>
        </w:rPr>
        <w:t>n thuê</w:t>
      </w:r>
    </w:p>
    <w:p w14:paraId="59AA122B" w14:textId="49772C90" w:rsidR="006E68FE" w:rsidRDefault="002A30DE">
      <w:r>
        <w:t>Th</w:t>
      </w:r>
      <w:r>
        <w:t>ờ</w:t>
      </w:r>
      <w:r>
        <w:t>i gian thuê: t</w:t>
      </w:r>
      <w:r>
        <w:t>ừ</w:t>
      </w:r>
      <w:r>
        <w:t xml:space="preserve"> ngày ...... tháng ...... </w:t>
      </w:r>
      <w:proofErr w:type="spellStart"/>
      <w:r w:rsidR="00BE6097">
        <w:t>năm</w:t>
      </w:r>
      <w:proofErr w:type="spellEnd"/>
      <w:r w:rsidR="00BE6097">
        <w:rPr>
          <w:lang w:val="vi-VN"/>
        </w:rPr>
        <w:t xml:space="preserve"> ......</w:t>
      </w:r>
      <w:r>
        <w:t xml:space="preserve"> </w:t>
      </w:r>
      <w:r w:rsidR="00BE6097">
        <w:rPr>
          <w:lang w:val="vi-VN"/>
        </w:rPr>
        <w:t xml:space="preserve"> </w:t>
      </w:r>
      <w:proofErr w:type="spellStart"/>
      <w:r>
        <w:t>đ</w:t>
      </w:r>
      <w:r>
        <w:t>ế</w:t>
      </w:r>
      <w:r>
        <w:t>n</w:t>
      </w:r>
      <w:proofErr w:type="spellEnd"/>
      <w:r>
        <w:t xml:space="preserve"> </w:t>
      </w:r>
      <w:proofErr w:type="spellStart"/>
      <w:r>
        <w:t>ngày</w:t>
      </w:r>
      <w:proofErr w:type="spellEnd"/>
      <w:r>
        <w:t xml:space="preserve"> ...... tháng ...... năm ......</w:t>
      </w:r>
    </w:p>
    <w:p w14:paraId="6C87DE60" w14:textId="77777777" w:rsidR="006E68FE" w:rsidRDefault="002A30DE">
      <w:r>
        <w:t>Hai bên có th</w:t>
      </w:r>
      <w:r>
        <w:t>ể</w:t>
      </w:r>
      <w:r>
        <w:t xml:space="preserve"> gia h</w:t>
      </w:r>
      <w:r>
        <w:t>ạ</w:t>
      </w:r>
      <w:r>
        <w:t>n h</w:t>
      </w:r>
      <w:r>
        <w:t>ợ</w:t>
      </w:r>
      <w:r>
        <w:t>p đ</w:t>
      </w:r>
      <w:r>
        <w:t>ồ</w:t>
      </w:r>
      <w:r>
        <w:t>ng n</w:t>
      </w:r>
      <w:r>
        <w:t>ế</w:t>
      </w:r>
      <w:r>
        <w:t>u có nhu c</w:t>
      </w:r>
      <w:r>
        <w:t>ầ</w:t>
      </w:r>
      <w:r>
        <w:t>u.</w:t>
      </w:r>
    </w:p>
    <w:p w14:paraId="336AF226" w14:textId="77777777" w:rsidR="006E68FE" w:rsidRPr="008C711B" w:rsidRDefault="002A30DE">
      <w:pPr>
        <w:rPr>
          <w:b/>
          <w:bCs/>
        </w:rPr>
      </w:pPr>
      <w:r>
        <w:br/>
      </w:r>
      <w:r w:rsidRPr="008C711B">
        <w:rPr>
          <w:b/>
          <w:bCs/>
        </w:rPr>
        <w:t>Đi</w:t>
      </w:r>
      <w:r w:rsidRPr="008C711B">
        <w:rPr>
          <w:b/>
          <w:bCs/>
        </w:rPr>
        <w:t>ề</w:t>
      </w:r>
      <w:r w:rsidRPr="008C711B">
        <w:rPr>
          <w:b/>
          <w:bCs/>
        </w:rPr>
        <w:t>u 3: Giá thuê và đ</w:t>
      </w:r>
      <w:r w:rsidRPr="008C711B">
        <w:rPr>
          <w:b/>
          <w:bCs/>
        </w:rPr>
        <w:t>ặ</w:t>
      </w:r>
      <w:r w:rsidRPr="008C711B">
        <w:rPr>
          <w:b/>
          <w:bCs/>
        </w:rPr>
        <w:t xml:space="preserve">t </w:t>
      </w:r>
      <w:r w:rsidRPr="008C711B">
        <w:rPr>
          <w:b/>
          <w:bCs/>
        </w:rPr>
        <w:t>c</w:t>
      </w:r>
      <w:r w:rsidRPr="008C711B">
        <w:rPr>
          <w:b/>
          <w:bCs/>
        </w:rPr>
        <w:t>ọ</w:t>
      </w:r>
      <w:r w:rsidRPr="008C711B">
        <w:rPr>
          <w:b/>
          <w:bCs/>
        </w:rPr>
        <w:t>c</w:t>
      </w:r>
    </w:p>
    <w:p w14:paraId="28D87D96" w14:textId="77777777" w:rsidR="006E68FE" w:rsidRDefault="002A30DE">
      <w:r>
        <w:t>1. Giá thuê: ..................... VNĐ/tháng (vi</w:t>
      </w:r>
      <w:r>
        <w:t>ế</w:t>
      </w:r>
      <w:r>
        <w:t>t b</w:t>
      </w:r>
      <w:r>
        <w:t>ằ</w:t>
      </w:r>
      <w:r>
        <w:t>ng ch</w:t>
      </w:r>
      <w:r>
        <w:t>ữ</w:t>
      </w:r>
      <w:r>
        <w:t>: .............................................).</w:t>
      </w:r>
    </w:p>
    <w:p w14:paraId="1456BEE8" w14:textId="77777777" w:rsidR="006E68FE" w:rsidRDefault="002A30DE">
      <w:r>
        <w:t>2. Hình th</w:t>
      </w:r>
      <w:r>
        <w:t>ứ</w:t>
      </w:r>
      <w:r>
        <w:t>c thanh toán: Ti</w:t>
      </w:r>
      <w:r>
        <w:t>ề</w:t>
      </w:r>
      <w:r>
        <w:t>n m</w:t>
      </w:r>
      <w:r>
        <w:t>ặ</w:t>
      </w:r>
      <w:r>
        <w:t>t / Chuy</w:t>
      </w:r>
      <w:r>
        <w:t>ể</w:t>
      </w:r>
      <w:r>
        <w:t>n kho</w:t>
      </w:r>
      <w:r>
        <w:t>ả</w:t>
      </w:r>
      <w:r>
        <w:t>n trư</w:t>
      </w:r>
      <w:r>
        <w:t>ớ</w:t>
      </w:r>
      <w:r>
        <w:t>c ngày ...... hàng tháng.</w:t>
      </w:r>
    </w:p>
    <w:p w14:paraId="5EE694D5" w14:textId="77777777" w:rsidR="006E68FE" w:rsidRDefault="002A30DE">
      <w:r>
        <w:t>3. Đ</w:t>
      </w:r>
      <w:r>
        <w:t>ặ</w:t>
      </w:r>
      <w:r>
        <w:t>t c</w:t>
      </w:r>
      <w:r>
        <w:t>ọ</w:t>
      </w:r>
      <w:r>
        <w:t>c: ..................... VNĐ (tương đương .... tháng ti</w:t>
      </w:r>
      <w:r>
        <w:t>ề</w:t>
      </w:r>
      <w:r>
        <w:t>n thuê) đ</w:t>
      </w:r>
      <w:r>
        <w:t>ể</w:t>
      </w:r>
      <w:r>
        <w:t xml:space="preserve"> đ</w:t>
      </w:r>
      <w:r>
        <w:t>ả</w:t>
      </w:r>
      <w:r>
        <w:t>m b</w:t>
      </w:r>
      <w:r>
        <w:t>ả</w:t>
      </w:r>
      <w:r>
        <w:t>o th</w:t>
      </w:r>
      <w:r>
        <w:t>ự</w:t>
      </w:r>
      <w:r>
        <w:t>c hi</w:t>
      </w:r>
      <w:r>
        <w:t>ệ</w:t>
      </w:r>
      <w:r>
        <w:t>n h</w:t>
      </w:r>
      <w:r>
        <w:t>ợ</w:t>
      </w:r>
      <w:r>
        <w:t>p đ</w:t>
      </w:r>
      <w:r>
        <w:t>ồ</w:t>
      </w:r>
      <w:r>
        <w:t>ng.</w:t>
      </w:r>
    </w:p>
    <w:p w14:paraId="4EE8A551" w14:textId="77777777" w:rsidR="006E68FE" w:rsidRPr="008C711B" w:rsidRDefault="002A30DE">
      <w:pPr>
        <w:rPr>
          <w:b/>
          <w:bCs/>
        </w:rPr>
      </w:pPr>
      <w:r>
        <w:br/>
      </w:r>
      <w:r w:rsidRPr="008C711B">
        <w:rPr>
          <w:b/>
          <w:bCs/>
        </w:rPr>
        <w:t>Đi</w:t>
      </w:r>
      <w:r w:rsidRPr="008C711B">
        <w:rPr>
          <w:b/>
          <w:bCs/>
        </w:rPr>
        <w:t>ề</w:t>
      </w:r>
      <w:r w:rsidRPr="008C711B">
        <w:rPr>
          <w:b/>
          <w:bCs/>
        </w:rPr>
        <w:t>u 4: Quy</w:t>
      </w:r>
      <w:r w:rsidRPr="008C711B">
        <w:rPr>
          <w:b/>
          <w:bCs/>
        </w:rPr>
        <w:t>ề</w:t>
      </w:r>
      <w:r w:rsidRPr="008C711B">
        <w:rPr>
          <w:b/>
          <w:bCs/>
        </w:rPr>
        <w:t>n và nghĩa v</w:t>
      </w:r>
      <w:r w:rsidRPr="008C711B">
        <w:rPr>
          <w:b/>
          <w:bCs/>
        </w:rPr>
        <w:t>ụ</w:t>
      </w:r>
      <w:r w:rsidRPr="008C711B">
        <w:rPr>
          <w:b/>
          <w:bCs/>
        </w:rPr>
        <w:t xml:space="preserve"> c</w:t>
      </w:r>
      <w:r w:rsidRPr="008C711B">
        <w:rPr>
          <w:b/>
          <w:bCs/>
        </w:rPr>
        <w:t>ủ</w:t>
      </w:r>
      <w:r w:rsidRPr="008C711B">
        <w:rPr>
          <w:b/>
          <w:bCs/>
        </w:rPr>
        <w:t>a Bên A</w:t>
      </w:r>
    </w:p>
    <w:p w14:paraId="4E1AEA85" w14:textId="77777777" w:rsidR="006E68FE" w:rsidRDefault="002A30DE">
      <w:r>
        <w:t>- Giao nhà đúng th</w:t>
      </w:r>
      <w:r>
        <w:t>ờ</w:t>
      </w:r>
      <w:r>
        <w:t>i h</w:t>
      </w:r>
      <w:r>
        <w:t>ạ</w:t>
      </w:r>
      <w:r>
        <w:t>n, đ</w:t>
      </w:r>
      <w:r>
        <w:t>ả</w:t>
      </w:r>
      <w:r>
        <w:t>m b</w:t>
      </w:r>
      <w:r>
        <w:t>ả</w:t>
      </w:r>
      <w:r>
        <w:t>o quy</w:t>
      </w:r>
      <w:r>
        <w:t>ề</w:t>
      </w:r>
      <w:r>
        <w:t>n s</w:t>
      </w:r>
      <w:r>
        <w:t>ử</w:t>
      </w:r>
      <w:r>
        <w:t xml:space="preserve"> d</w:t>
      </w:r>
      <w:r>
        <w:t>ụ</w:t>
      </w:r>
      <w:r>
        <w:t>ng h</w:t>
      </w:r>
      <w:r>
        <w:t>ợ</w:t>
      </w:r>
      <w:r>
        <w:t>p pháp.</w:t>
      </w:r>
    </w:p>
    <w:p w14:paraId="79A3BED7" w14:textId="77777777" w:rsidR="006E68FE" w:rsidRDefault="002A30DE">
      <w:r>
        <w:t>- Không can thi</w:t>
      </w:r>
      <w:r>
        <w:t>ệ</w:t>
      </w:r>
      <w:r>
        <w:t>p vào quy</w:t>
      </w:r>
      <w:r>
        <w:t>ề</w:t>
      </w:r>
      <w:r>
        <w:t>n riêng tư c</w:t>
      </w:r>
      <w:r>
        <w:t>ủ</w:t>
      </w:r>
      <w:r>
        <w:t>a Bên B n</w:t>
      </w:r>
      <w:r>
        <w:t>ế</w:t>
      </w:r>
      <w:r>
        <w:t>u Bên B th</w:t>
      </w:r>
      <w:r>
        <w:t>ự</w:t>
      </w:r>
      <w:r>
        <w:t>c hi</w:t>
      </w:r>
      <w:r>
        <w:t>ệ</w:t>
      </w:r>
      <w:r>
        <w:t>n đúng h</w:t>
      </w:r>
      <w:r>
        <w:t>ợ</w:t>
      </w:r>
      <w:r>
        <w:t>p đ</w:t>
      </w:r>
      <w:r>
        <w:t>ồ</w:t>
      </w:r>
      <w:r>
        <w:t>ng.</w:t>
      </w:r>
    </w:p>
    <w:p w14:paraId="19DD25BC" w14:textId="77777777" w:rsidR="006E68FE" w:rsidRDefault="002A30DE">
      <w:r>
        <w:t>- H</w:t>
      </w:r>
      <w:r>
        <w:t>ỗ</w:t>
      </w:r>
      <w:r>
        <w:t xml:space="preserve"> tr</w:t>
      </w:r>
      <w:r>
        <w:t>ợ</w:t>
      </w:r>
      <w:r>
        <w:t xml:space="preserve"> s</w:t>
      </w:r>
      <w:r>
        <w:t>ử</w:t>
      </w:r>
      <w:r>
        <w:t>a ch</w:t>
      </w:r>
      <w:r>
        <w:t>ữ</w:t>
      </w:r>
      <w:r>
        <w:t>a l</w:t>
      </w:r>
      <w:r>
        <w:t>ớ</w:t>
      </w:r>
      <w:r>
        <w:t>n n</w:t>
      </w:r>
      <w:r>
        <w:t>ế</w:t>
      </w:r>
      <w:r>
        <w:t>u l</w:t>
      </w:r>
      <w:r>
        <w:t>ỗ</w:t>
      </w:r>
      <w:r>
        <w:t>i do k</w:t>
      </w:r>
      <w:r>
        <w:t>ế</w:t>
      </w:r>
      <w:r>
        <w:t>t c</w:t>
      </w:r>
      <w:r>
        <w:t>ấ</w:t>
      </w:r>
      <w:r>
        <w:t>u nhà, không bao g</w:t>
      </w:r>
      <w:r>
        <w:t>ồ</w:t>
      </w:r>
      <w:r>
        <w:t>m h</w:t>
      </w:r>
      <w:r>
        <w:t>ỏ</w:t>
      </w:r>
      <w:r>
        <w:t>ng hóc do ngư</w:t>
      </w:r>
      <w:r>
        <w:t>ờ</w:t>
      </w:r>
      <w:r>
        <w:t>i thuê gây ra.</w:t>
      </w:r>
    </w:p>
    <w:p w14:paraId="53FD58DD" w14:textId="77777777" w:rsidR="006E68FE" w:rsidRPr="008C711B" w:rsidRDefault="002A30DE">
      <w:pPr>
        <w:rPr>
          <w:b/>
          <w:bCs/>
        </w:rPr>
      </w:pPr>
      <w:r>
        <w:br/>
      </w:r>
      <w:r w:rsidRPr="008C711B">
        <w:rPr>
          <w:b/>
          <w:bCs/>
        </w:rPr>
        <w:t>Đi</w:t>
      </w:r>
      <w:r w:rsidRPr="008C711B">
        <w:rPr>
          <w:b/>
          <w:bCs/>
        </w:rPr>
        <w:t>ề</w:t>
      </w:r>
      <w:r w:rsidRPr="008C711B">
        <w:rPr>
          <w:b/>
          <w:bCs/>
        </w:rPr>
        <w:t>u 5: Quy</w:t>
      </w:r>
      <w:r w:rsidRPr="008C711B">
        <w:rPr>
          <w:b/>
          <w:bCs/>
        </w:rPr>
        <w:t>ề</w:t>
      </w:r>
      <w:r w:rsidRPr="008C711B">
        <w:rPr>
          <w:b/>
          <w:bCs/>
        </w:rPr>
        <w:t>n và nghĩa v</w:t>
      </w:r>
      <w:r w:rsidRPr="008C711B">
        <w:rPr>
          <w:b/>
          <w:bCs/>
        </w:rPr>
        <w:t>ụ</w:t>
      </w:r>
      <w:r w:rsidRPr="008C711B">
        <w:rPr>
          <w:b/>
          <w:bCs/>
        </w:rPr>
        <w:t xml:space="preserve"> c</w:t>
      </w:r>
      <w:r w:rsidRPr="008C711B">
        <w:rPr>
          <w:b/>
          <w:bCs/>
        </w:rPr>
        <w:t>ủ</w:t>
      </w:r>
      <w:r w:rsidRPr="008C711B">
        <w:rPr>
          <w:b/>
          <w:bCs/>
        </w:rPr>
        <w:t>a Bên B</w:t>
      </w:r>
    </w:p>
    <w:p w14:paraId="3946FFA3" w14:textId="77777777" w:rsidR="006E68FE" w:rsidRDefault="002A30DE">
      <w:r>
        <w:t>- Thanh toán đúng h</w:t>
      </w:r>
      <w:r>
        <w:t>ạ</w:t>
      </w:r>
      <w:r>
        <w:t>n ti</w:t>
      </w:r>
      <w:r>
        <w:t>ề</w:t>
      </w:r>
      <w:r>
        <w:t>n thuê, gi</w:t>
      </w:r>
      <w:r>
        <w:t>ữ</w:t>
      </w:r>
      <w:r>
        <w:t xml:space="preserve"> gìn tài s</w:t>
      </w:r>
      <w:r>
        <w:t>ả</w:t>
      </w:r>
      <w:r>
        <w:t>n trong nhà.</w:t>
      </w:r>
    </w:p>
    <w:p w14:paraId="73C9D286" w14:textId="77777777" w:rsidR="006E68FE" w:rsidRDefault="002A30DE">
      <w:r>
        <w:t>- Không t</w:t>
      </w:r>
      <w:r>
        <w:t>ự</w:t>
      </w:r>
      <w:r>
        <w:t xml:space="preserve"> ý cho ngư</w:t>
      </w:r>
      <w:r>
        <w:t>ờ</w:t>
      </w:r>
      <w:r>
        <w:t>i khác thuê l</w:t>
      </w:r>
      <w:r>
        <w:t>ạ</w:t>
      </w:r>
      <w:r>
        <w:t>i nhà n</w:t>
      </w:r>
      <w:r>
        <w:t>ế</w:t>
      </w:r>
      <w:r>
        <w:t>u không có s</w:t>
      </w:r>
      <w:r>
        <w:t>ự</w:t>
      </w:r>
      <w:r>
        <w:t xml:space="preserve"> đ</w:t>
      </w:r>
      <w:r>
        <w:t>ồ</w:t>
      </w:r>
      <w:r>
        <w:t>ng ý c</w:t>
      </w:r>
      <w:r>
        <w:t>ủ</w:t>
      </w:r>
      <w:r>
        <w:t>a Bên A.</w:t>
      </w:r>
    </w:p>
    <w:p w14:paraId="209E555E" w14:textId="77777777" w:rsidR="006E68FE" w:rsidRDefault="002A30DE">
      <w:r>
        <w:t>- Tr</w:t>
      </w:r>
      <w:r>
        <w:t>ả</w:t>
      </w:r>
      <w:r>
        <w:t xml:space="preserve"> nhà đúng h</w:t>
      </w:r>
      <w:r>
        <w:t>ạ</w:t>
      </w:r>
      <w:r>
        <w:t>n, nguyên tr</w:t>
      </w:r>
      <w:r>
        <w:t>ạ</w:t>
      </w:r>
      <w:r>
        <w:t>ng</w:t>
      </w:r>
      <w:r>
        <w:t xml:space="preserve"> như ban đ</w:t>
      </w:r>
      <w:r>
        <w:t>ầ</w:t>
      </w:r>
      <w:r>
        <w:t>u khi k</w:t>
      </w:r>
      <w:r>
        <w:t>ế</w:t>
      </w:r>
      <w:r>
        <w:t>t thúc h</w:t>
      </w:r>
      <w:r>
        <w:t>ợ</w:t>
      </w:r>
      <w:r>
        <w:t>p đ</w:t>
      </w:r>
      <w:r>
        <w:t>ồ</w:t>
      </w:r>
      <w:r>
        <w:t>ng.</w:t>
      </w:r>
    </w:p>
    <w:p w14:paraId="753DC632" w14:textId="77777777" w:rsidR="006E68FE" w:rsidRDefault="002A30DE">
      <w:r>
        <w:t>- T</w:t>
      </w:r>
      <w:r>
        <w:t>ự</w:t>
      </w:r>
      <w:r>
        <w:t xml:space="preserve"> thanh toán các chi phí đi</w:t>
      </w:r>
      <w:r>
        <w:t>ệ</w:t>
      </w:r>
      <w:r>
        <w:t>n, nư</w:t>
      </w:r>
      <w:r>
        <w:t>ớ</w:t>
      </w:r>
      <w:r>
        <w:t>c, m</w:t>
      </w:r>
      <w:r>
        <w:t>ạ</w:t>
      </w:r>
      <w:r>
        <w:t>ng... phát sinh trong th</w:t>
      </w:r>
      <w:r>
        <w:t>ờ</w:t>
      </w:r>
      <w:r>
        <w:t>i gian thuê.</w:t>
      </w:r>
    </w:p>
    <w:p w14:paraId="5DE95E34" w14:textId="77777777" w:rsidR="006E68FE" w:rsidRPr="008C711B" w:rsidRDefault="002A30DE">
      <w:pPr>
        <w:rPr>
          <w:b/>
          <w:bCs/>
        </w:rPr>
      </w:pPr>
      <w:r>
        <w:br/>
      </w:r>
      <w:r w:rsidRPr="008C711B">
        <w:rPr>
          <w:b/>
          <w:bCs/>
        </w:rPr>
        <w:t>Đi</w:t>
      </w:r>
      <w:r w:rsidRPr="008C711B">
        <w:rPr>
          <w:b/>
          <w:bCs/>
        </w:rPr>
        <w:t>ề</w:t>
      </w:r>
      <w:r w:rsidRPr="008C711B">
        <w:rPr>
          <w:b/>
          <w:bCs/>
        </w:rPr>
        <w:t>u 6: Ch</w:t>
      </w:r>
      <w:r w:rsidRPr="008C711B">
        <w:rPr>
          <w:b/>
          <w:bCs/>
        </w:rPr>
        <w:t>ấ</w:t>
      </w:r>
      <w:r w:rsidRPr="008C711B">
        <w:rPr>
          <w:b/>
          <w:bCs/>
        </w:rPr>
        <w:t>m d</w:t>
      </w:r>
      <w:r w:rsidRPr="008C711B">
        <w:rPr>
          <w:b/>
          <w:bCs/>
        </w:rPr>
        <w:t>ứ</w:t>
      </w:r>
      <w:r w:rsidRPr="008C711B">
        <w:rPr>
          <w:b/>
          <w:bCs/>
        </w:rPr>
        <w:t>t h</w:t>
      </w:r>
      <w:r w:rsidRPr="008C711B">
        <w:rPr>
          <w:b/>
          <w:bCs/>
        </w:rPr>
        <w:t>ợ</w:t>
      </w:r>
      <w:r w:rsidRPr="008C711B">
        <w:rPr>
          <w:b/>
          <w:bCs/>
        </w:rPr>
        <w:t>p đ</w:t>
      </w:r>
      <w:r w:rsidRPr="008C711B">
        <w:rPr>
          <w:b/>
          <w:bCs/>
        </w:rPr>
        <w:t>ồ</w:t>
      </w:r>
      <w:r w:rsidRPr="008C711B">
        <w:rPr>
          <w:b/>
          <w:bCs/>
        </w:rPr>
        <w:t>ng</w:t>
      </w:r>
    </w:p>
    <w:p w14:paraId="5CCFDC69" w14:textId="77777777" w:rsidR="006E68FE" w:rsidRDefault="002A30DE">
      <w:r>
        <w:t>- H</w:t>
      </w:r>
      <w:r>
        <w:t>ợ</w:t>
      </w:r>
      <w:r>
        <w:t>p đ</w:t>
      </w:r>
      <w:r>
        <w:t>ồ</w:t>
      </w:r>
      <w:r>
        <w:t>ng ch</w:t>
      </w:r>
      <w:r>
        <w:t>ấ</w:t>
      </w:r>
      <w:r>
        <w:t>m d</w:t>
      </w:r>
      <w:r>
        <w:t>ứ</w:t>
      </w:r>
      <w:r>
        <w:t>t khi h</w:t>
      </w:r>
      <w:r>
        <w:t>ế</w:t>
      </w:r>
      <w:r>
        <w:t>t h</w:t>
      </w:r>
      <w:r>
        <w:t>ạ</w:t>
      </w:r>
      <w:r>
        <w:t>n ho</w:t>
      </w:r>
      <w:r>
        <w:t>ặ</w:t>
      </w:r>
      <w:r>
        <w:t>c hai bên th</w:t>
      </w:r>
      <w:r>
        <w:t>ỏ</w:t>
      </w:r>
      <w:r>
        <w:t>a thu</w:t>
      </w:r>
      <w:r>
        <w:t>ậ</w:t>
      </w:r>
      <w:r>
        <w:t>n k</w:t>
      </w:r>
      <w:r>
        <w:t>ế</w:t>
      </w:r>
      <w:r>
        <w:t>t thúc trư</w:t>
      </w:r>
      <w:r>
        <w:t>ớ</w:t>
      </w:r>
      <w:r>
        <w:t>c th</w:t>
      </w:r>
      <w:r>
        <w:t>ờ</w:t>
      </w:r>
      <w:r>
        <w:t>i h</w:t>
      </w:r>
      <w:r>
        <w:t>ạ</w:t>
      </w:r>
      <w:r>
        <w:t>n.</w:t>
      </w:r>
    </w:p>
    <w:p w14:paraId="2D479B16" w14:textId="77777777" w:rsidR="006E68FE" w:rsidRDefault="002A30DE">
      <w:r>
        <w:t>- N</w:t>
      </w:r>
      <w:r>
        <w:t>ế</w:t>
      </w:r>
      <w:r>
        <w:t>u Bên B vi ph</w:t>
      </w:r>
      <w:r>
        <w:t>ạ</w:t>
      </w:r>
      <w:r>
        <w:t>m nghĩa v</w:t>
      </w:r>
      <w:r>
        <w:t>ụ</w:t>
      </w:r>
      <w:r>
        <w:t xml:space="preserve"> tha</w:t>
      </w:r>
      <w:r>
        <w:t>nh toán ho</w:t>
      </w:r>
      <w:r>
        <w:t>ặ</w:t>
      </w:r>
      <w:r>
        <w:t>c gây hư h</w:t>
      </w:r>
      <w:r>
        <w:t>ạ</w:t>
      </w:r>
      <w:r>
        <w:t>i nghiêm tr</w:t>
      </w:r>
      <w:r>
        <w:t>ọ</w:t>
      </w:r>
      <w:r>
        <w:t>ng, Bên A có quy</w:t>
      </w:r>
      <w:r>
        <w:t>ề</w:t>
      </w:r>
      <w:r>
        <w:t>n đơn phương ch</w:t>
      </w:r>
      <w:r>
        <w:t>ấ</w:t>
      </w:r>
      <w:r>
        <w:t>m d</w:t>
      </w:r>
      <w:r>
        <w:t>ứ</w:t>
      </w:r>
      <w:r>
        <w:t>t h</w:t>
      </w:r>
      <w:r>
        <w:t>ợ</w:t>
      </w:r>
      <w:r>
        <w:t>p đ</w:t>
      </w:r>
      <w:r>
        <w:t>ồ</w:t>
      </w:r>
      <w:r>
        <w:t>ng và gi</w:t>
      </w:r>
      <w:r>
        <w:t>ữ</w:t>
      </w:r>
      <w:r>
        <w:t xml:space="preserve"> l</w:t>
      </w:r>
      <w:r>
        <w:t>ạ</w:t>
      </w:r>
      <w:r>
        <w:t>i ti</w:t>
      </w:r>
      <w:r>
        <w:t>ề</w:t>
      </w:r>
      <w:r>
        <w:t>n đ</w:t>
      </w:r>
      <w:r>
        <w:t>ặ</w:t>
      </w:r>
      <w:r>
        <w:t>t c</w:t>
      </w:r>
      <w:r>
        <w:t>ọ</w:t>
      </w:r>
      <w:r>
        <w:t>c.</w:t>
      </w:r>
    </w:p>
    <w:p w14:paraId="2F1566E5" w14:textId="77777777" w:rsidR="006E68FE" w:rsidRPr="008C711B" w:rsidRDefault="002A30DE">
      <w:pPr>
        <w:rPr>
          <w:b/>
          <w:bCs/>
        </w:rPr>
      </w:pPr>
      <w:r>
        <w:br/>
      </w:r>
      <w:r w:rsidRPr="008C711B">
        <w:rPr>
          <w:b/>
          <w:bCs/>
        </w:rPr>
        <w:t>Đi</w:t>
      </w:r>
      <w:r w:rsidRPr="008C711B">
        <w:rPr>
          <w:b/>
          <w:bCs/>
        </w:rPr>
        <w:t>ề</w:t>
      </w:r>
      <w:r w:rsidRPr="008C711B">
        <w:rPr>
          <w:b/>
          <w:bCs/>
        </w:rPr>
        <w:t>u 7: Cam k</w:t>
      </w:r>
      <w:r w:rsidRPr="008C711B">
        <w:rPr>
          <w:b/>
          <w:bCs/>
        </w:rPr>
        <w:t>ế</w:t>
      </w:r>
      <w:r w:rsidRPr="008C711B">
        <w:rPr>
          <w:b/>
          <w:bCs/>
        </w:rPr>
        <w:t>t chung</w:t>
      </w:r>
    </w:p>
    <w:p w14:paraId="6319391B" w14:textId="77777777" w:rsidR="006E68FE" w:rsidRDefault="002A30DE">
      <w:r>
        <w:t>Hai bên cam k</w:t>
      </w:r>
      <w:r>
        <w:t>ế</w:t>
      </w:r>
      <w:r>
        <w:t>t th</w:t>
      </w:r>
      <w:r>
        <w:t>ự</w:t>
      </w:r>
      <w:r>
        <w:t>c hi</w:t>
      </w:r>
      <w:r>
        <w:t>ệ</w:t>
      </w:r>
      <w:r>
        <w:t>n nghiêm túc các đi</w:t>
      </w:r>
      <w:r>
        <w:t>ề</w:t>
      </w:r>
      <w:r>
        <w:t>u kho</w:t>
      </w:r>
      <w:r>
        <w:t>ả</w:t>
      </w:r>
      <w:r>
        <w:t>n đã nêu. Trư</w:t>
      </w:r>
      <w:r>
        <w:t>ờ</w:t>
      </w:r>
      <w:r>
        <w:t>ng h</w:t>
      </w:r>
      <w:r>
        <w:t>ợ</w:t>
      </w:r>
      <w:r>
        <w:t>p có tranh ch</w:t>
      </w:r>
      <w:r>
        <w:t>ấ</w:t>
      </w:r>
      <w:r>
        <w:t>p s</w:t>
      </w:r>
      <w:r>
        <w:t>ẽ</w:t>
      </w:r>
      <w:r>
        <w:t xml:space="preserve"> gi</w:t>
      </w:r>
      <w:r>
        <w:t>ả</w:t>
      </w:r>
      <w:r>
        <w:t>i quy</w:t>
      </w:r>
      <w:r>
        <w:t>ế</w:t>
      </w:r>
      <w:r>
        <w:t>t trên tinh th</w:t>
      </w:r>
      <w:r>
        <w:t>ầ</w:t>
      </w:r>
      <w:r>
        <w:t>n hòa gi</w:t>
      </w:r>
      <w:r>
        <w:t>ả</w:t>
      </w:r>
      <w:r>
        <w:t>i; n</w:t>
      </w:r>
      <w:r>
        <w:t>ế</w:t>
      </w:r>
      <w:r>
        <w:t>u không đư</w:t>
      </w:r>
      <w:r>
        <w:t>ợ</w:t>
      </w:r>
      <w:r>
        <w:t>c thì đưa ra tòa án có th</w:t>
      </w:r>
      <w:r>
        <w:t>ẩ</w:t>
      </w:r>
      <w:r>
        <w:t>m quy</w:t>
      </w:r>
      <w:r>
        <w:t>ề</w:t>
      </w:r>
      <w:r>
        <w:t>n.</w:t>
      </w:r>
    </w:p>
    <w:p w14:paraId="59B09973" w14:textId="77777777" w:rsidR="006E68FE" w:rsidRDefault="002A30DE">
      <w:r>
        <w:t>H</w:t>
      </w:r>
      <w:r>
        <w:t>ợ</w:t>
      </w:r>
      <w:r>
        <w:t>p đ</w:t>
      </w:r>
      <w:r>
        <w:t>ồ</w:t>
      </w:r>
      <w:r>
        <w:t>ng đư</w:t>
      </w:r>
      <w:r>
        <w:t>ợ</w:t>
      </w:r>
      <w:r>
        <w:t>c l</w:t>
      </w:r>
      <w:r>
        <w:t>ậ</w:t>
      </w:r>
      <w:r>
        <w:t>p thành 02 b</w:t>
      </w:r>
      <w:r>
        <w:t>ả</w:t>
      </w:r>
      <w:r>
        <w:t>n, m</w:t>
      </w:r>
      <w:r>
        <w:t>ỗ</w:t>
      </w:r>
      <w:r>
        <w:t>i bên gi</w:t>
      </w:r>
      <w:r>
        <w:t>ữ</w:t>
      </w:r>
      <w:r>
        <w:t xml:space="preserve"> 01 b</w:t>
      </w:r>
      <w:r>
        <w:t>ả</w:t>
      </w:r>
      <w:r>
        <w:t>n, có giá tr</w:t>
      </w:r>
      <w:r>
        <w:t>ị</w:t>
      </w:r>
      <w:r>
        <w:t xml:space="preserve"> pháp lý như nhau.</w:t>
      </w:r>
    </w:p>
    <w:p w14:paraId="66FBA60B" w14:textId="77777777" w:rsidR="006E68FE" w:rsidRDefault="002A30DE">
      <w:r>
        <w:br/>
      </w:r>
      <w:r>
        <w:br/>
      </w:r>
      <w:r w:rsidRPr="008C711B">
        <w:rPr>
          <w:b/>
          <w:bCs/>
        </w:rPr>
        <w:t>Đ</w:t>
      </w:r>
      <w:r w:rsidRPr="008C711B">
        <w:rPr>
          <w:b/>
          <w:bCs/>
        </w:rPr>
        <w:t>Ạ</w:t>
      </w:r>
      <w:r w:rsidRPr="008C711B">
        <w:rPr>
          <w:b/>
          <w:bCs/>
        </w:rPr>
        <w:t>I DI</w:t>
      </w:r>
      <w:r w:rsidRPr="008C711B">
        <w:rPr>
          <w:b/>
          <w:bCs/>
        </w:rPr>
        <w:t>Ệ</w:t>
      </w:r>
      <w:r w:rsidRPr="008C711B">
        <w:rPr>
          <w:b/>
          <w:bCs/>
        </w:rPr>
        <w:t>N BÊN A</w:t>
      </w:r>
      <w:r>
        <w:t xml:space="preserve">                        </w:t>
      </w:r>
      <w:r w:rsidRPr="008C711B">
        <w:rPr>
          <w:b/>
          <w:bCs/>
        </w:rPr>
        <w:t>Đ</w:t>
      </w:r>
      <w:r w:rsidRPr="008C711B">
        <w:rPr>
          <w:b/>
          <w:bCs/>
        </w:rPr>
        <w:t>Ạ</w:t>
      </w:r>
      <w:r w:rsidRPr="008C711B">
        <w:rPr>
          <w:b/>
          <w:bCs/>
        </w:rPr>
        <w:t>I DI</w:t>
      </w:r>
      <w:r w:rsidRPr="008C711B">
        <w:rPr>
          <w:b/>
          <w:bCs/>
        </w:rPr>
        <w:t>Ệ</w:t>
      </w:r>
      <w:r w:rsidRPr="008C711B">
        <w:rPr>
          <w:b/>
          <w:bCs/>
        </w:rPr>
        <w:t>N BÊN B</w:t>
      </w:r>
    </w:p>
    <w:p w14:paraId="5F1DE8F5" w14:textId="77777777" w:rsidR="006E68FE" w:rsidRDefault="002A30DE">
      <w:r>
        <w:t>(Ký và ghi rõ h</w:t>
      </w:r>
      <w:r>
        <w:t>ọ</w:t>
      </w:r>
      <w:r>
        <w:t xml:space="preserve"> tên)                   (Ký và ghi rõ h</w:t>
      </w:r>
      <w:r>
        <w:t>ọ</w:t>
      </w:r>
      <w:r>
        <w:t xml:space="preserve"> tên)</w:t>
      </w:r>
    </w:p>
    <w:p>
      <w:r>
        <w:t>- Bên B chỉ được sử dụng nhà thuê vào mục đích để ở. Không được sử dụng để kinh doanh, buôn bán, lưu trú trái phép hoặc làm nơi tụ tập đông người.</w:t>
      </w:r>
    </w:p>
    <w:p>
      <w:r>
        <w:t>- Bên B tuyệt đối không được cho thuê lại, cho mượn hoặc chia sẻ không gian thuê với bất kỳ cá nhân/tổ chức nào khác mà không có sự đồng ý bằng văn bản của Bên A.</w:t>
      </w:r>
    </w:p>
    <w:p>
      <w:r>
        <w:t>- Bên B có trách nhiệm giữ gìn, bảo quản toàn bộ tài sản trong nhà. Nếu làm hư hỏng hoặc mất mát, Bên B phải bồi thường theo giá trị thị trường tại thời điểm xảy ra thiệt hại.</w:t>
      </w:r>
    </w:p>
    <w:p>
      <w:r>
        <w:t>- Bên B không được tự ý cải tạo, lắp đặt thiết bị hoặc thay đổi kết cấu căn nhà khi chưa được sự đồng ý của Bên A bằng văn bản.</w:t>
      </w:r>
    </w:p>
    <w:p>
      <w:r>
        <w:t>- Khi kết thúc hợp đồng, hai bên phải lập biên bản bàn giao, kiểm kê hiện trạng nhà và tài sản. Bên A có quyền trừ tiền cọc nếu có hư hại, mất mát không khắc phục.</w:t>
      </w:r>
    </w:p>
    <w:p>
      <w:r>
        <w:t>- Không được nuôi thú cưng trong nhà. Không được tổ chức tụ tập đông người gây ồn ào ảnh hưởng đến khu dân cư (nếu có).</w:t>
      </w:r>
    </w:p>
    <w:sectPr w:rsidR="006E68F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30DE"/>
    <w:rsid w:val="00326F90"/>
    <w:rsid w:val="006E68FE"/>
    <w:rsid w:val="008C711B"/>
    <w:rsid w:val="00AA1D8D"/>
    <w:rsid w:val="00B47730"/>
    <w:rsid w:val="00BE609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6DE451"/>
  <w14:defaultImageDpi w14:val="300"/>
  <w15:docId w15:val="{62A5810F-64D2-407E-9827-EFB1889E9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Pages>
  <Words>512</Words>
  <Characters>2925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Thao Lê</cp:lastModifiedBy>
  <cp:revision>2</cp:revision>
  <dcterms:created xsi:type="dcterms:W3CDTF">2013-12-23T23:15:00Z</dcterms:created>
  <dcterms:modified xsi:type="dcterms:W3CDTF">2025-07-25T12:56:00Z</dcterms:modified>
  <cp:category/>
</cp:coreProperties>
</file>